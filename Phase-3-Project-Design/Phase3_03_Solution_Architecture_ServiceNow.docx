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b/>
          <w:sz w:val="28"/>
        </w:rPr>
        <w:t>Project Design Phase</w:t>
      </w:r>
    </w:p>
    <w:p>
      <w:pPr>
        <w:spacing w:after="40" w:line="240" w:lineRule="auto"/>
        <w:jc w:val="center"/>
      </w:pPr>
      <w:r>
        <w:rPr>
          <w:b/>
          <w:sz w:val="24"/>
        </w:rPr>
        <w:t>Solution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29"/>
        <w:gridCol w:w="5429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rPr>
                <w:b w:val="0"/>
                <w:sz w:val="17"/>
              </w:rPr>
              <w:t>________________________________________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rPr>
                <w:b w:val="0"/>
                <w:sz w:val="17"/>
              </w:rPr>
              <w:t>________________________________________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rPr>
                <w:b w:val="0"/>
                <w:sz w:val="17"/>
              </w:rPr>
              <w:t>Incident Lifecycle Automation in ServiceNow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rPr>
                <w:b w:val="0"/>
                <w:sz w:val="17"/>
              </w:rPr>
              <w:t>4 Marks</w:t>
            </w:r>
          </w:p>
        </w:tc>
      </w:tr>
    </w:tbl>
    <w:p>
      <w:pPr>
        <w:spacing w:after="0" w:line="240" w:lineRule="auto"/>
      </w:pPr>
      <w:r>
        <w:rPr>
          <w:b/>
          <w:sz w:val="18"/>
        </w:rPr>
        <w:t>Solution Architecture:</w:t>
      </w:r>
    </w:p>
    <w:p>
      <w:pPr>
        <w:spacing w:after="20" w:line="240" w:lineRule="auto"/>
      </w:pPr>
      <w:r>
        <w:rPr>
          <w:b w:val="0"/>
          <w:sz w:val="15"/>
        </w:rPr>
        <w:t>Solution architecture is a complex process – with many sub-processes – that bridges the gap between business problems and technology solutions. Its goals are to:</w:t>
      </w:r>
    </w:p>
    <w:p>
      <w:pPr>
        <w:spacing w:after="0" w:line="211" w:lineRule="auto"/>
        <w:ind w:left="317" w:hanging="216"/>
      </w:pPr>
      <w:r>
        <w:rPr>
          <w:sz w:val="15"/>
        </w:rPr>
        <w:t>• Find the best tech solution to solve existing business problems.</w:t>
      </w:r>
    </w:p>
    <w:p>
      <w:pPr>
        <w:spacing w:after="0" w:line="211" w:lineRule="auto"/>
        <w:ind w:left="317" w:hanging="216"/>
      </w:pPr>
      <w:r>
        <w:rPr>
          <w:sz w:val="15"/>
        </w:rPr>
        <w:t>• Describe the structure, characteristics, behavior, and other aspects of the software to project stakeholders.</w:t>
      </w:r>
    </w:p>
    <w:p>
      <w:pPr>
        <w:spacing w:after="0" w:line="211" w:lineRule="auto"/>
        <w:ind w:left="317" w:hanging="216"/>
      </w:pPr>
      <w:r>
        <w:rPr>
          <w:sz w:val="15"/>
        </w:rPr>
        <w:t>• Define features, development phases, and solution requirements.</w:t>
      </w:r>
    </w:p>
    <w:p>
      <w:pPr>
        <w:spacing w:after="0" w:line="211" w:lineRule="auto"/>
        <w:ind w:left="317" w:hanging="216"/>
      </w:pPr>
      <w:r>
        <w:rPr>
          <w:sz w:val="15"/>
        </w:rPr>
        <w:t>• Provide specifications according to which the solution is defined, managed, and delivered.</w:t>
      </w:r>
    </w:p>
    <w:p>
      <w:pPr>
        <w:spacing w:after="0" w:line="240" w:lineRule="auto"/>
      </w:pPr>
      <w:r>
        <w:rPr>
          <w:b/>
          <w:sz w:val="18"/>
        </w:rPr>
        <w:t>Solution Architecture Diagram: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812280" cy="3854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03_Solution_Architecture_CLE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85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b w:val="0"/>
          <w:sz w:val="12"/>
        </w:rPr>
        <w:t>Reference: https://aws.amazon.com/blogs/industries/voice-applications-in-clinical-research-powered-by-ai-on-aws-part-1-architecture-and-design-considerations/</w:t>
      </w:r>
    </w:p>
    <w:sectPr w:rsidR="00FC693F" w:rsidRPr="0006063C" w:rsidSect="00034616">
      <w:pgSz w:w="12240" w:h="15840"/>
      <w:pgMar w:top="504" w:right="691" w:bottom="432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