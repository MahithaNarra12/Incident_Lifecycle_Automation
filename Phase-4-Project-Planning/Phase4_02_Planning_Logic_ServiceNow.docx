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8"/>
        </w:rPr>
        <w:t>Planning Logic</w:t>
      </w:r>
    </w:p>
    <w:p>
      <w:pPr>
        <w:jc w:val="center"/>
      </w:pPr>
      <w:r>
        <w:rPr>
          <w:b/>
          <w:sz w:val="22"/>
        </w:rPr>
        <w:t>Incident Lifecycle Automation in ServiceNow</w:t>
      </w:r>
    </w:p>
    <w:p>
      <w:r>
        <w:rPr>
          <w:sz w:val="18"/>
        </w:rPr>
        <w:t>Planning logic applied to the completed Incident Lifecycle Automation in ServiceNow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9"/>
        <w:gridCol w:w="7859"/>
      </w:tblGrid>
      <w:tr>
        <w:tc>
          <w:tcPr>
            <w:tcW w:type="dxa" w:w="785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785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785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785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 fixed period or duration in which a team works to complete a set of tasks.</w:t>
            </w:r>
          </w:p>
        </w:tc>
      </w:tr>
      <w:tr>
        <w:tc>
          <w:tcPr>
            <w:tcW w:type="dxa" w:w="785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785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 big task or project that is too large to complete in one sprint. It is broken down into smaller tasks (stories) that can be completed over multiple sprints.</w:t>
            </w:r>
          </w:p>
        </w:tc>
      </w:tr>
      <w:tr>
        <w:tc>
          <w:tcPr>
            <w:tcW w:type="dxa" w:w="785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785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 small task. It is part of an Epic.</w:t>
            </w:r>
          </w:p>
        </w:tc>
      </w:tr>
      <w:tr>
        <w:tc>
          <w:tcPr>
            <w:tcW w:type="dxa" w:w="785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Story Point</w:t>
            </w:r>
          </w:p>
        </w:tc>
        <w:tc>
          <w:tcPr>
            <w:tcW w:type="dxa" w:w="785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 number that represents how much effort a story takes to complete.</w:t>
            </w:r>
          </w:p>
        </w:tc>
      </w:tr>
      <w:tr>
        <w:tc>
          <w:tcPr>
            <w:tcW w:type="dxa" w:w="785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Story Point Scale</w:t>
            </w:r>
          </w:p>
        </w:tc>
        <w:tc>
          <w:tcPr>
            <w:tcW w:type="dxa" w:w="785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1 – Very Easy task; 2 – Normal task; 3 – Moderate task; 5 – Difficult task.</w:t>
            </w:r>
          </w:p>
        </w:tc>
      </w:tr>
    </w:tbl>
    <w:p>
      <w:r>
        <w:rPr>
          <w:b/>
          <w:sz w:val="24"/>
        </w:rPr>
        <w:t>Sprint 1</w:t>
      </w:r>
    </w:p>
    <w:p>
      <w:r>
        <w:rPr>
          <w:sz w:val="18"/>
        </w:rPr>
        <w:t>Service and Service Offering setup (USN-1) – 3 Story Points</w:t>
      </w:r>
    </w:p>
    <w:p>
      <w:r>
        <w:rPr>
          <w:sz w:val="18"/>
        </w:rPr>
        <w:t>Incident creation (USN-2) – 3 Story Points</w:t>
      </w:r>
    </w:p>
    <w:p>
      <w:r>
        <w:rPr>
          <w:sz w:val="18"/>
        </w:rPr>
        <w:t>Incident classification (USN-3) – 3 Story Points</w:t>
      </w:r>
    </w:p>
    <w:p>
      <w:r>
        <w:rPr>
          <w:sz w:val="18"/>
        </w:rPr>
        <w:t>Incident activity and SLA visibility (USN-4) – 2 Story Points</w:t>
      </w:r>
    </w:p>
    <w:p>
      <w:r>
        <w:rPr>
          <w:b/>
          <w:sz w:val="18"/>
        </w:rPr>
        <w:t>Total Story Points in Sprint 1 = 11</w:t>
      </w:r>
    </w:p>
    <w:p>
      <w:r>
        <w:rPr>
          <w:b/>
          <w:sz w:val="24"/>
        </w:rPr>
        <w:t>Sprint 2</w:t>
      </w:r>
    </w:p>
    <w:p>
      <w:r>
        <w:rPr>
          <w:sz w:val="18"/>
        </w:rPr>
        <w:t>Knowledge and Agent Assist (USN-5) – 3 Story Points</w:t>
      </w:r>
    </w:p>
    <w:p>
      <w:r>
        <w:rPr>
          <w:sz w:val="18"/>
        </w:rPr>
        <w:t>Assignment and reassignment (USN-6) – 3 Story Points</w:t>
      </w:r>
    </w:p>
    <w:p>
      <w:r>
        <w:rPr>
          <w:sz w:val="18"/>
        </w:rPr>
        <w:t>Level 2 investigation and resolution (USN-7) – 5 Story Points</w:t>
      </w:r>
    </w:p>
    <w:p>
      <w:r>
        <w:rPr>
          <w:sz w:val="18"/>
        </w:rPr>
        <w:t>SLA and activity tracking (USN-8) – 2 Story Points</w:t>
      </w:r>
    </w:p>
    <w:p>
      <w:r>
        <w:rPr>
          <w:b/>
          <w:sz w:val="18"/>
        </w:rPr>
        <w:t>Total Story Points in Sprint 2 = 13</w:t>
      </w:r>
    </w:p>
    <w:p>
      <w:r>
        <w:rPr>
          <w:b/>
          <w:sz w:val="24"/>
        </w:rPr>
        <w:t>Sprint 3</w:t>
      </w:r>
    </w:p>
    <w:p>
      <w:r>
        <w:rPr>
          <w:sz w:val="18"/>
        </w:rPr>
        <w:t>Emergency change creation and linking (USN-9) – 5 Story Points</w:t>
      </w:r>
    </w:p>
    <w:p>
      <w:r>
        <w:rPr>
          <w:sz w:val="18"/>
        </w:rPr>
        <w:t>Child incident creation and linking (USN-10) – 3 Story Points</w:t>
      </w:r>
    </w:p>
    <w:p>
      <w:r>
        <w:rPr>
          <w:sz w:val="18"/>
        </w:rPr>
        <w:t>Cause and resolution documentation (USN-11) – 3 Story Points</w:t>
      </w:r>
    </w:p>
    <w:p>
      <w:r>
        <w:rPr>
          <w:sz w:val="18"/>
        </w:rPr>
        <w:t>Related-record validation (USN-12) – 2 Story Points</w:t>
      </w:r>
    </w:p>
    <w:p>
      <w:r>
        <w:rPr>
          <w:b/>
          <w:sz w:val="18"/>
        </w:rPr>
        <w:t>Total Story Points in Sprint 3 = 13</w:t>
      </w:r>
    </w:p>
    <w:p>
      <w:r>
        <w:rPr>
          <w:b/>
          <w:sz w:val="24"/>
        </w:rPr>
        <w:t>Sprint 4</w:t>
      </w:r>
    </w:p>
    <w:p>
      <w:r>
        <w:rPr>
          <w:sz w:val="18"/>
        </w:rPr>
        <w:t>Knowledge article creation (USN-13) – 3 Story Points</w:t>
      </w:r>
    </w:p>
    <w:p>
      <w:r>
        <w:rPr>
          <w:sz w:val="18"/>
        </w:rPr>
        <w:t>Complete lifecycle validation (USN-14) – 3 Story Points</w:t>
      </w:r>
    </w:p>
    <w:p>
      <w:r>
        <w:rPr>
          <w:sz w:val="18"/>
        </w:rPr>
        <w:t>Testing of the implemented workflow (USN-15) – 5 Story Points</w:t>
      </w:r>
    </w:p>
    <w:p>
      <w:r>
        <w:rPr>
          <w:sz w:val="18"/>
        </w:rPr>
        <w:t>Final results and requirements validation (USN-16) – 3 Story Points</w:t>
      </w:r>
    </w:p>
    <w:p>
      <w:r>
        <w:rPr>
          <w:b/>
          <w:sz w:val="18"/>
        </w:rPr>
        <w:t>Total Story Points in Sprint 4 = 14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Total Story Points and Velocity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9"/>
        <w:gridCol w:w="5239"/>
        <w:gridCol w:w="5239"/>
      </w:tblGrid>
      <w:tr>
        <w:tc>
          <w:tcPr>
            <w:tcW w:type="dxa" w:w="523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523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Story Points</w:t>
            </w:r>
          </w:p>
        </w:tc>
        <w:tc>
          <w:tcPr>
            <w:tcW w:type="dxa" w:w="523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Completed Work</w:t>
            </w:r>
          </w:p>
        </w:tc>
      </w:tr>
      <w:tr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Sprint-1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Service setup, incident creation and classification</w:t>
            </w:r>
          </w:p>
        </w:tc>
      </w:tr>
      <w:tr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Sprint-2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Knowledge, assignment, Level 2 resolution and SLA tracking</w:t>
            </w:r>
          </w:p>
        </w:tc>
      </w:tr>
      <w:tr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Sprint-3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Emergency change, child incidents, resolution and related records</w:t>
            </w:r>
          </w:p>
        </w:tc>
      </w:tr>
      <w:tr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Sprint-4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239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Knowledge article, lifecycle validation, testing and final verification</w:t>
            </w:r>
          </w:p>
        </w:tc>
      </w:tr>
    </w:tbl>
    <w:p>
      <w:r>
        <w:rPr>
          <w:b/>
          <w:sz w:val="20"/>
        </w:rPr>
        <w:t xml:space="preserve">Total Story Points: </w:t>
      </w:r>
      <w:r>
        <w:rPr>
          <w:sz w:val="20"/>
        </w:rPr>
        <w:t>11 + 13 + 13 + 14 = 51</w:t>
      </w:r>
    </w:p>
    <w:p>
      <w:r>
        <w:rPr>
          <w:b/>
          <w:sz w:val="20"/>
        </w:rPr>
        <w:t xml:space="preserve">Velocity: </w:t>
      </w:r>
      <w:r>
        <w:rPr>
          <w:sz w:val="20"/>
        </w:rPr>
        <w:t>Total Story Points Completed / Number of Sprints</w:t>
      </w:r>
    </w:p>
    <w:p>
      <w:r>
        <w:rPr>
          <w:b/>
          <w:sz w:val="20"/>
        </w:rPr>
        <w:t xml:space="preserve">Completed Average Velocity: </w:t>
      </w:r>
      <w:r>
        <w:rPr>
          <w:sz w:val="20"/>
        </w:rPr>
        <w:t>51 / 4 = 12.75 Story Points per Sprint</w:t>
      </w:r>
    </w:p>
    <w:p>
      <w:r>
        <w:rPr>
          <w:b/>
          <w:sz w:val="20"/>
        </w:rPr>
        <w:t xml:space="preserve">Average Velocity per Day: </w:t>
      </w:r>
      <w:r>
        <w:rPr>
          <w:sz w:val="20"/>
        </w:rPr>
        <w:t>12.75 / 6 = 2.125 Story Points per Day</w:t>
      </w:r>
    </w:p>
    <w:p>
      <w:r>
        <w:rPr>
          <w:sz w:val="18"/>
        </w:rPr>
        <w:t>The project is documented as completed; therefore, all planned story points are shown as completed in the Project Tracker.</w:t>
      </w:r>
    </w:p>
    <w:sectPr w:rsidR="00FC693F" w:rsidRPr="0006063C" w:rsidSect="00034616">
      <w:pgSz w:w="16838" w:h="11906" w:orient="landscape"/>
      <w:pgMar w:top="560" w:right="560" w:bottom="56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